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AIHE-S — Algorithmovigilance Dashboard, Cadence, and Incident Record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 Management, Accreditation, and Organizational Learning;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Operate daily technical checks, periodic service and economic review, incident classification, reconstruction, escalation, and annual renewal.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Algorithmovigilance is a recurring operating process rather than an annual compliance exercise. Technical, clinical, workflow, equity, economic, privacy, cybersecurity, and communication evidence should feed one versioned lifecycle record.</w:t>
      </w:r>
    </w:p>
    <w:p>
      <w:pPr>
        <w:pStyle w:val="Heading1"/>
        <w:keepNext/>
      </w:pPr>
      <w:r>
        <w:t>Monitoring dashboard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Indicator / definition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Baseline / target</w:t>
            </w:r>
          </w:p>
        </w:tc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15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response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Technical and data quality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Clinical performance and safety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Workflow, workload, and adoption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Equity and access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Privacy and cybersecurity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Economic value and budget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Communication and trust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Vendor, update, and contract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Operating cadence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9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6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review content</w:t>
            </w:r>
          </w:p>
        </w:tc>
        <w:tc>
          <w:tcPr>
            <w:tcW w:type="dxa" w:w="20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owner or forum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/ daily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Weekly during pilots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Monthly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Quarterly / semi-annually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Annually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Event triggered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Seven-category incident taxonomy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6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events or signals</w:t>
            </w:r>
          </w:p>
        </w:tc>
        <w:tc>
          <w:tcPr>
            <w:tcW w:type="dxa" w:w="439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Immediate review and response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  <w:tc>
          <w:tcPr>
            <w:tcW w:type="dxa" w:w="40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evidence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Context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 authority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AIHE-S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