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AIHE-B03</w:t>
            </w:r>
          </w:p>
        </w:tc>
        <w:tc>
          <w:tcPr>
            <w:tcW w:type="dxa" w:w="5184"/>
            <w:shd w:fill="25272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20"/>
              </w:rPr>
              <w:t>ARTIFICIAL INTELLIGENCE AND HEALTHCARE ECONOMICS</w:t>
            </w:r>
          </w:p>
        </w:tc>
      </w:tr>
    </w:tbl>
    <w:p/>
    <w:p>
      <w:pPr>
        <w:pStyle w:val="Title"/>
        <w:jc w:val="left"/>
      </w:pPr>
      <w:r>
        <w:t>Benefit Realization and Capacity Conversion</w:t>
      </w:r>
    </w:p>
    <w:p>
      <w:pPr>
        <w:pStyle w:val="Subtitle"/>
      </w:pPr>
      <w:r>
        <w:rPr>
          <w:color w:val="25272D"/>
          <w:sz w:val="26"/>
        </w:rPr>
        <w:t>Translate claimed benefits into measurable mechanisms, owners, baselines, conversion conditions, and realized results.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Resource identifier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AIHE-B03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Primary chapter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Chapter 4: Productivity, Work Redesign, and Implementation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Release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Digital Resource Companion V1.0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Status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Current consolidated resource</w:t>
            </w:r>
          </w:p>
        </w:tc>
      </w:tr>
      <w:tr>
        <w:tc>
          <w:tcPr>
            <w:tcW w:type="dxa" w:w="518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Evidence policy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  <w:t>Record the evidence cut-off, intervention version, ownership, review date, and any local modifications.</w:t>
            </w:r>
          </w:p>
        </w:tc>
      </w:tr>
    </w:tbl>
    <w:p/>
    <w:p>
      <w:pPr>
        <w:jc w:val="left"/>
      </w:pPr>
      <w:r>
        <w:rPr>
          <w:b/>
          <w:color w:val="7B1734"/>
        </w:rPr>
        <w:t>Muthana Zouri · Carmen Marinela Cumpăt</w:t>
      </w:r>
    </w:p>
    <w:p>
      <w:r>
        <w:rPr>
          <w:color w:val="25272D"/>
          <w:sz w:val="18"/>
        </w:rPr>
        <w:t>Grigore T. Popa University of Medicine and Pharmacy Publishing House, 2026</w:t>
      </w:r>
    </w:p>
    <w:p>
      <w:r>
        <w:br w:type="page"/>
      </w:r>
    </w:p>
    <w:p>
      <w:pPr>
        <w:pStyle w:val="Heading1"/>
      </w:pPr>
      <w:r>
        <w:t>How to use this resource</w:t>
      </w:r>
    </w:p>
    <w:p>
      <w:r>
        <w:t>Use this record to structure a documented institutional discussion. It does not replace the specialist analyses or accountable judgements required by the decision.</w:t>
      </w:r>
    </w:p>
    <w:p>
      <w:pPr>
        <w:pStyle w:val="ListBullet"/>
        <w:spacing w:after="60"/>
      </w:pPr>
      <w:r>
        <w:t>Begin with a defined decision, population, setting, intended use, realistic comparator, and accountable authority.</w:t>
      </w:r>
    </w:p>
    <w:p>
      <w:pPr>
        <w:pStyle w:val="ListBullet"/>
        <w:spacing w:after="60"/>
      </w:pPr>
      <w:r>
        <w:t>Use only the sections relevant to the decision; add specialist records where consequence, uncertainty, or institutional dependence warrants them.</w:t>
      </w:r>
    </w:p>
    <w:p>
      <w:pPr>
        <w:pStyle w:val="ListBullet"/>
        <w:spacing w:after="60"/>
      </w:pPr>
      <w:r>
        <w:t>Create a governed local copy. Retain the resource identifier, V1.0, evidence cut-off, intervention version, owner, review date, and local modifications.</w:t>
      </w:r>
    </w:p>
    <w:p>
      <w:pPr>
        <w:pStyle w:val="ListBullet"/>
        <w:spacing w:after="60"/>
      </w:pPr>
      <w:r>
        <w:t>Replace the synthetic worked example with authorized, versioned evidence. Preserve uncertainty, disagreements, and limitations explicitly.</w:t>
      </w:r>
    </w:p>
    <w:p>
      <w:pPr>
        <w:pStyle w:val="ListBullet"/>
        <w:spacing w:after="60"/>
      </w:pPr>
      <w:r>
        <w:t>Do not enter identifiable patient information, credentials, confidential contracts, or other restricted information into an uncontrolled copy.</w:t>
      </w:r>
    </w:p>
    <w:p>
      <w:pPr>
        <w:pStyle w:val="ListBullet"/>
        <w:spacing w:after="60"/>
      </w:pPr>
      <w:r>
        <w:t>Conclude with a current decision, conditions, mandatory safeguards, monitoring thresholds, transition triggers, next review, and credible exit route where relevant.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7B1734"/>
                <w:sz w:val="18"/>
              </w:rPr>
              <w:t>Framework status: author-developed decision-support record. A completed form does not establish regulatory compliance, safety, effectiveness, equity, affordability, sustainability, or institutional authorization.</w:t>
            </w:r>
          </w:p>
        </w:tc>
      </w:tr>
    </w:tbl>
    <w:p/>
    <w:p>
      <w:pPr>
        <w:sectPr>
          <w:footerReference w:type="default" r:id="rId9"/>
          <w:pgSz w:w="12240" w:h="15840"/>
          <w:pgMar w:top="792" w:right="936" w:bottom="792" w:left="936" w:header="360" w:footer="432" w:gutter="0"/>
          <w:cols w:space="720"/>
          <w:docGrid w:linePitch="360"/>
        </w:sectPr>
      </w:pPr>
    </w:p>
    <w:p>
      <w:pPr>
        <w:pStyle w:val="Heading1"/>
      </w:pPr>
      <w:r>
        <w:t>Blank institutional record</w:t>
      </w:r>
    </w:p>
    <w:p>
      <w:r>
        <w:t>Complete the record in a controlled working copy. Expand rows when additional evidence, dissent, or conditions must be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Productivity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Task and denominator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Specify per note, case, encounter, session, or paid hour.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Productivity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Baseline and AI-assisted gross task time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locally observed values where possible.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Productivity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Review, correction, coordination, support, and rework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Calculate net labour saving.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Quality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Quality, completeness, safety, and downstream rework adjustment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equate speed with productivity.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Capacity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Fragmentation, regularity, and schedulability of released time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Determine usable capacity.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system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Binding bottleneck and downstream workload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service-level effects.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Allocation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Actual destination of released capacity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Throughput, backlog, patient communication, supervision, quality work, or recovery time.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Workforce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Work transfer, work intensity, autonomy, and skill effects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distribution across professions.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Persistence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Longitudinal effect after routine use and updates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indefinite extrapolation from a short pilot.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Financial recognition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Cashable saving, avoided cost, revenue, or non-cash capacity benefit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a stated recognition rule.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Synthetic worked example</w:t>
      </w:r>
    </w:p>
    <w:p>
      <w:r>
        <w:rPr>
          <w:i/>
          <w:color w:val="7B1734"/>
        </w:rPr>
        <w:t>The entries below are synthetic and are included solely to demonstrate the intended level of specificity. They are not empirical findings or a recommendation for local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96"/>
        <w:gridCol w:w="3168"/>
        <w:gridCol w:w="3744"/>
        <w:gridCol w:w="2520"/>
      </w:tblGrid>
      <w:tr>
        <w:trPr>
          <w:tblHeader w:val="true"/>
        </w:trPr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Field or question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Response or evidence</w:t>
            </w:r>
          </w:p>
        </w:tc>
        <w:tc>
          <w:tcPr>
            <w:tcW w:type="dxa" w:w="2938"/>
            <w:shd w:fill="7B17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7"/>
              </w:rPr>
              <w:t>Ownership, timing, and version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Productivity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Task and denominator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Specify per note, case, encounter, session, or paid hour.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Productivity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Baseline and AI-assisted gross task time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Use locally observed values where possible.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Productivity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Review, correction, coordination, support, and rework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Calculate net labour saving.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Quality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Quality, completeness, safety, and downstream rework adjustment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Do not equate speed with productivity.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Capacity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Fragmentation, regularity, and schedulability of released time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Determine usable capacity.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Service system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Binding bottleneck and downstream workload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service-level effects.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Allocation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Actual destination of released capacity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Throughput, backlog, patient communication, supervision, quality work, or recovery time.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Workforce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Work transfer, work intensity, autonomy, and skill effects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Assess distribution across professions.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Persistence</w:t>
            </w:r>
          </w:p>
        </w:tc>
        <w:tc>
          <w:tcPr>
            <w:tcW w:type="dxa" w:w="309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Longitudinal effect after routine use and updates</w:t>
            </w:r>
          </w:p>
        </w:tc>
        <w:tc>
          <w:tcPr>
            <w:tcW w:type="dxa" w:w="316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Avoid indefinite extrapolation from a short pilot.</w:t>
            </w:r>
          </w:p>
        </w:tc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  <w:tr>
        <w:tc>
          <w:tcPr>
            <w:tcW w:type="dxa" w:w="180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Financial recognition</w:t>
            </w:r>
          </w:p>
        </w:tc>
        <w:tc>
          <w:tcPr>
            <w:tcW w:type="dxa" w:w="3096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Cashable saving, avoided cost, revenue, or non-cash capacity benefit</w:t>
            </w:r>
          </w:p>
        </w:tc>
        <w:tc>
          <w:tcPr>
            <w:tcW w:type="dxa" w:w="3168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Apply a stated recognition rule.</w:t>
            </w:r>
          </w:p>
        </w:tc>
        <w:tc>
          <w:tcPr>
            <w:tcW w:type="dxa" w:w="3744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Illustrative synthetic response; replace with local evidence.</w:t>
            </w:r>
          </w:p>
        </w:tc>
        <w:tc>
          <w:tcPr>
            <w:tcW w:type="dxa" w:w="2520"/>
            <w:shd w:fill="F7F1E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6"/>
              </w:rPr>
              <w:t>Owner: Named institutional owner</w:t>
              <w:br/>
              <w:t>Evidence cut-off: 2026-09-02</w:t>
              <w:br/>
              <w:t>Intervention version: 1.0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1520"/>
      </w:tblGrid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Current decision or disposition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Mandatory conditions and next review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  <w:tr>
        <w:tc>
          <w:tcPr>
            <w:tcW w:type="dxa" w:w="7344"/>
            <w:shd w:fill="C7AA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25272D"/>
                <w:sz w:val="18"/>
              </w:rPr>
              <w:t>Accountable authority and date</w:t>
            </w:r>
          </w:p>
        </w:tc>
        <w:tc>
          <w:tcPr>
            <w:tcW w:type="dxa" w:w="73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25272D"/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648" w:right="576" w:bottom="648" w:left="576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5272D"/>
        <w:sz w:val="16"/>
      </w:rPr>
      <w:t>AIHE-B03 · Digital Resource Companion V1.0 · Muthana Zouri and Carmen Marinela Cumpăt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7B173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2527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5B81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Georgia"/>
      <w:b/>
      <w:color w:val="7B17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AIHE-B03 — Benefit Realization and Capacity Conversion</dc:title>
  <dc:subject>Digital Resource Companion V1.0</dc:subject>
  <dc:creator>Muthana Zouri; Carmen Marinela Cumpăt</dc:creator>
  <cp:keywords>health economics; healthcare artificial intelligence; institutional decision support; V1.0</cp:keywords>
  <dc:description/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