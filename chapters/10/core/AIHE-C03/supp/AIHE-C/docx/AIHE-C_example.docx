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AIHE-C — Ethical Governance Checklist for Healthcare AI</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AIHE-C</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10: Governance, Accountability, and Institutional Risk;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 practical tool that can be adapted for institutional governance, project planning, or self-directed analysis. The tool is intentionally generic and should be localized to legal, regulatory, institutional, and clinical requirements before use.</w:t>
      </w:r>
    </w:p>
    <w:p>
      <w:r>
        <w:t>Table C.1. Digital Resource AIHE-C: Ethical Governance Checklist for Healthcare AI</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F5F0E7"/>
          </w:tcPr>
          <w:p>
            <w:r>
              <w:rPr>
                <w:b/>
              </w:rPr>
              <w:t>Ethical domain</w:t>
            </w:r>
          </w:p>
        </w:tc>
        <w:tc>
          <w:tcPr>
            <w:tcW w:type="dxa" w:w="3456"/>
            <w:vAlign w:val="centre"/>
            <w:tcMar>
              <w:top w:w="80" w:type="dxa"/>
              <w:start w:w="80" w:type="dxa"/>
              <w:bottom w:w="80" w:type="dxa"/>
              <w:end w:w="80" w:type="dxa"/>
            </w:tcMar>
            <w:shd w:fill="F5F0E7"/>
          </w:tcPr>
          <w:p>
            <w:r>
              <w:rPr>
                <w:b/>
              </w:rPr>
              <w:t>Question</w:t>
            </w:r>
          </w:p>
        </w:tc>
        <w:tc>
          <w:tcPr>
            <w:tcW w:type="dxa" w:w="3456"/>
            <w:vAlign w:val="centre"/>
            <w:tcMar>
              <w:top w:w="80" w:type="dxa"/>
              <w:start w:w="80" w:type="dxa"/>
              <w:bottom w:w="80" w:type="dxa"/>
              <w:end w:w="80" w:type="dxa"/>
            </w:tcMar>
            <w:shd w:fill="F5F0E7"/>
          </w:tcPr>
          <w:p>
            <w:r>
              <w:rPr>
                <w:b/>
              </w:rPr>
              <w:t>Governance response</w:t>
            </w:r>
          </w:p>
        </w:tc>
      </w:tr>
      <w:tr>
        <w:tc>
          <w:tcPr>
            <w:tcW w:type="dxa" w:w="3456"/>
            <w:vAlign w:val="centre"/>
            <w:tcMar>
              <w:top w:w="80" w:type="dxa"/>
              <w:start w:w="80" w:type="dxa"/>
              <w:bottom w:w="80" w:type="dxa"/>
              <w:end w:w="80" w:type="dxa"/>
            </w:tcMar>
          </w:tcPr>
          <w:p>
            <w:r>
              <w:t>Accountability</w:t>
            </w:r>
          </w:p>
        </w:tc>
        <w:tc>
          <w:tcPr>
            <w:tcW w:type="dxa" w:w="3456"/>
            <w:vAlign w:val="centre"/>
            <w:tcMar>
              <w:top w:w="80" w:type="dxa"/>
              <w:start w:w="80" w:type="dxa"/>
              <w:bottom w:w="80" w:type="dxa"/>
              <w:end w:w="80" w:type="dxa"/>
            </w:tcMar>
          </w:tcPr>
          <w:p>
            <w:r>
              <w:t>Who is responsible for decisions informed by AI?</w:t>
            </w:r>
          </w:p>
        </w:tc>
        <w:tc>
          <w:tcPr>
            <w:tcW w:type="dxa" w:w="3456"/>
            <w:vAlign w:val="centre"/>
            <w:tcMar>
              <w:top w:w="80" w:type="dxa"/>
              <w:start w:w="80" w:type="dxa"/>
              <w:bottom w:w="80" w:type="dxa"/>
              <w:end w:w="80" w:type="dxa"/>
            </w:tcMar>
          </w:tcPr>
          <w:p>
            <w:r>
              <w:t>Illustrative response for Accountability: evidence documented, limitations noted, and an accountable owner assigned.</w:t>
            </w:r>
          </w:p>
        </w:tc>
      </w:tr>
      <w:tr>
        <w:tc>
          <w:tcPr>
            <w:tcW w:type="dxa" w:w="3456"/>
            <w:vAlign w:val="centre"/>
            <w:tcMar>
              <w:top w:w="80" w:type="dxa"/>
              <w:start w:w="80" w:type="dxa"/>
              <w:bottom w:w="80" w:type="dxa"/>
              <w:end w:w="80" w:type="dxa"/>
            </w:tcMar>
          </w:tcPr>
          <w:p>
            <w:r>
              <w:t>Transparency</w:t>
            </w:r>
          </w:p>
        </w:tc>
        <w:tc>
          <w:tcPr>
            <w:tcW w:type="dxa" w:w="3456"/>
            <w:vAlign w:val="centre"/>
            <w:tcMar>
              <w:top w:w="80" w:type="dxa"/>
              <w:start w:w="80" w:type="dxa"/>
              <w:bottom w:w="80" w:type="dxa"/>
              <w:end w:w="80" w:type="dxa"/>
            </w:tcMar>
          </w:tcPr>
          <w:p>
            <w:r>
              <w:t>Can users understand the purpose and limits of the tool?</w:t>
            </w:r>
          </w:p>
        </w:tc>
        <w:tc>
          <w:tcPr>
            <w:tcW w:type="dxa" w:w="3456"/>
            <w:vAlign w:val="centre"/>
            <w:tcMar>
              <w:top w:w="80" w:type="dxa"/>
              <w:start w:w="80" w:type="dxa"/>
              <w:bottom w:w="80" w:type="dxa"/>
              <w:end w:w="80" w:type="dxa"/>
            </w:tcMar>
          </w:tcPr>
          <w:p>
            <w:r>
              <w:t>Illustrative response for Transparency: evidence documented, limitations noted, and an accountable owner assigned.</w:t>
            </w:r>
          </w:p>
        </w:tc>
      </w:tr>
      <w:tr>
        <w:tc>
          <w:tcPr>
            <w:tcW w:type="dxa" w:w="3456"/>
            <w:vAlign w:val="centre"/>
            <w:tcMar>
              <w:top w:w="80" w:type="dxa"/>
              <w:start w:w="80" w:type="dxa"/>
              <w:bottom w:w="80" w:type="dxa"/>
              <w:end w:w="80" w:type="dxa"/>
            </w:tcMar>
          </w:tcPr>
          <w:p>
            <w:r>
              <w:t>Fairness</w:t>
            </w:r>
          </w:p>
        </w:tc>
        <w:tc>
          <w:tcPr>
            <w:tcW w:type="dxa" w:w="3456"/>
            <w:vAlign w:val="centre"/>
            <w:tcMar>
              <w:top w:w="80" w:type="dxa"/>
              <w:start w:w="80" w:type="dxa"/>
              <w:bottom w:w="80" w:type="dxa"/>
              <w:end w:w="80" w:type="dxa"/>
            </w:tcMar>
          </w:tcPr>
          <w:p>
            <w:r>
              <w:t>Does performance vary across patient groups?</w:t>
            </w:r>
          </w:p>
        </w:tc>
        <w:tc>
          <w:tcPr>
            <w:tcW w:type="dxa" w:w="3456"/>
            <w:vAlign w:val="centre"/>
            <w:tcMar>
              <w:top w:w="80" w:type="dxa"/>
              <w:start w:w="80" w:type="dxa"/>
              <w:bottom w:w="80" w:type="dxa"/>
              <w:end w:w="80" w:type="dxa"/>
            </w:tcMar>
          </w:tcPr>
          <w:p>
            <w:r>
              <w:t>Illustrative response for Fairness: evidence documented, limitations noted, and an accountable owner assigned.</w:t>
            </w:r>
          </w:p>
        </w:tc>
      </w:tr>
      <w:tr>
        <w:tc>
          <w:tcPr>
            <w:tcW w:type="dxa" w:w="3456"/>
            <w:vAlign w:val="centre"/>
            <w:tcMar>
              <w:top w:w="80" w:type="dxa"/>
              <w:start w:w="80" w:type="dxa"/>
              <w:bottom w:w="80" w:type="dxa"/>
              <w:end w:w="80" w:type="dxa"/>
            </w:tcMar>
          </w:tcPr>
          <w:p>
            <w:r>
              <w:t>Privacy</w:t>
            </w:r>
          </w:p>
        </w:tc>
        <w:tc>
          <w:tcPr>
            <w:tcW w:type="dxa" w:w="3456"/>
            <w:vAlign w:val="centre"/>
            <w:tcMar>
              <w:top w:w="80" w:type="dxa"/>
              <w:start w:w="80" w:type="dxa"/>
              <w:bottom w:w="80" w:type="dxa"/>
              <w:end w:w="80" w:type="dxa"/>
            </w:tcMar>
          </w:tcPr>
          <w:p>
            <w:r>
              <w:t>Are data collected and reused appropriately?</w:t>
            </w:r>
          </w:p>
        </w:tc>
        <w:tc>
          <w:tcPr>
            <w:tcW w:type="dxa" w:w="3456"/>
            <w:vAlign w:val="centre"/>
            <w:tcMar>
              <w:top w:w="80" w:type="dxa"/>
              <w:start w:w="80" w:type="dxa"/>
              <w:bottom w:w="80" w:type="dxa"/>
              <w:end w:w="80" w:type="dxa"/>
            </w:tcMar>
          </w:tcPr>
          <w:p>
            <w:r>
              <w:t>Illustrative response for Privacy: evidence documented, limitations noted, and an accountable owner assigned.</w:t>
            </w:r>
          </w:p>
        </w:tc>
      </w:tr>
      <w:tr>
        <w:tc>
          <w:tcPr>
            <w:tcW w:type="dxa" w:w="3456"/>
            <w:vAlign w:val="centre"/>
            <w:tcMar>
              <w:top w:w="80" w:type="dxa"/>
              <w:start w:w="80" w:type="dxa"/>
              <w:bottom w:w="80" w:type="dxa"/>
              <w:end w:w="80" w:type="dxa"/>
            </w:tcMar>
          </w:tcPr>
          <w:p>
            <w:r>
              <w:t>Human oversight</w:t>
            </w:r>
          </w:p>
        </w:tc>
        <w:tc>
          <w:tcPr>
            <w:tcW w:type="dxa" w:w="3456"/>
            <w:vAlign w:val="centre"/>
            <w:tcMar>
              <w:top w:w="80" w:type="dxa"/>
              <w:start w:w="80" w:type="dxa"/>
              <w:bottom w:w="80" w:type="dxa"/>
              <w:end w:w="80" w:type="dxa"/>
            </w:tcMar>
          </w:tcPr>
          <w:p>
            <w:r>
              <w:t>Can clinicians override or question outputs?</w:t>
            </w:r>
          </w:p>
        </w:tc>
        <w:tc>
          <w:tcPr>
            <w:tcW w:type="dxa" w:w="3456"/>
            <w:vAlign w:val="centre"/>
            <w:tcMar>
              <w:top w:w="80" w:type="dxa"/>
              <w:start w:w="80" w:type="dxa"/>
              <w:bottom w:w="80" w:type="dxa"/>
              <w:end w:w="80" w:type="dxa"/>
            </w:tcMar>
          </w:tcPr>
          <w:p>
            <w:r>
              <w:t>Illustrative response for Human oversight: evidence documented, limitations noted, and an accountable owner assigned.</w:t>
            </w:r>
          </w:p>
        </w:tc>
      </w:tr>
      <w:tr>
        <w:tc>
          <w:tcPr>
            <w:tcW w:type="dxa" w:w="3456"/>
            <w:vAlign w:val="centre"/>
            <w:tcMar>
              <w:top w:w="80" w:type="dxa"/>
              <w:start w:w="80" w:type="dxa"/>
              <w:bottom w:w="80" w:type="dxa"/>
              <w:end w:w="80" w:type="dxa"/>
            </w:tcMar>
          </w:tcPr>
          <w:p>
            <w:r>
              <w:t>Trust</w:t>
            </w:r>
          </w:p>
        </w:tc>
        <w:tc>
          <w:tcPr>
            <w:tcW w:type="dxa" w:w="3456"/>
            <w:vAlign w:val="centre"/>
            <w:tcMar>
              <w:top w:w="80" w:type="dxa"/>
              <w:start w:w="80" w:type="dxa"/>
              <w:bottom w:w="80" w:type="dxa"/>
              <w:end w:w="80" w:type="dxa"/>
            </w:tcMar>
          </w:tcPr>
          <w:p>
            <w:r>
              <w:t>How are patients and staff informed?</w:t>
            </w:r>
          </w:p>
        </w:tc>
        <w:tc>
          <w:tcPr>
            <w:tcW w:type="dxa" w:w="3456"/>
            <w:vAlign w:val="centre"/>
            <w:tcMar>
              <w:top w:w="80" w:type="dxa"/>
              <w:start w:w="80" w:type="dxa"/>
              <w:bottom w:w="80" w:type="dxa"/>
              <w:end w:w="80" w:type="dxa"/>
            </w:tcMar>
          </w:tcPr>
          <w:p>
            <w:r>
              <w:t>Illustrative response for Trust: evidence documented, limitations noted, and an accountable owner assigned.</w:t>
            </w:r>
          </w:p>
        </w:tc>
      </w:tr>
      <w:tr>
        <w:tc>
          <w:tcPr>
            <w:tcW w:type="dxa" w:w="3456"/>
            <w:vAlign w:val="centre"/>
            <w:tcMar>
              <w:top w:w="80" w:type="dxa"/>
              <w:start w:w="80" w:type="dxa"/>
              <w:bottom w:w="80" w:type="dxa"/>
              <w:end w:w="80" w:type="dxa"/>
            </w:tcMar>
          </w:tcPr>
          <w:p>
            <w:r>
              <w:t>Decommissioning</w:t>
            </w:r>
          </w:p>
        </w:tc>
        <w:tc>
          <w:tcPr>
            <w:tcW w:type="dxa" w:w="3456"/>
            <w:vAlign w:val="centre"/>
            <w:tcMar>
              <w:top w:w="80" w:type="dxa"/>
              <w:start w:w="80" w:type="dxa"/>
              <w:bottom w:w="80" w:type="dxa"/>
              <w:end w:w="80" w:type="dxa"/>
            </w:tcMar>
          </w:tcPr>
          <w:p>
            <w:r>
              <w:t>Can the tool be suspended if unsafe or ineffective?</w:t>
            </w:r>
          </w:p>
        </w:tc>
        <w:tc>
          <w:tcPr>
            <w:tcW w:type="dxa" w:w="3456"/>
            <w:vAlign w:val="centre"/>
            <w:tcMar>
              <w:top w:w="80" w:type="dxa"/>
              <w:start w:w="80" w:type="dxa"/>
              <w:bottom w:w="80" w:type="dxa"/>
              <w:end w:w="80" w:type="dxa"/>
            </w:tcMar>
          </w:tcPr>
          <w:p>
            <w:r>
              <w:t>Illustrative response for Decommissioning: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