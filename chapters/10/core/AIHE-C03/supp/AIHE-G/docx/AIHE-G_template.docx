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AIHE-G — Sample Health-System AI Governance Charter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AIHE-G</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4: Productivity, Work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The following sample charter can be adapted by public hospitals that wish to establish an internal AI governance committee. It is written as a practical template rather than a legal document. Hospitals should revise it according to national law, institutional policy, professional regulation, and data protection requirements.</w:t>
      </w:r>
    </w:p>
    <w:p>
      <w:pPr>
        <w:pStyle w:val="Heading1"/>
      </w:pPr>
      <w:r>
        <w:t>Purpose</w:t>
      </w:r>
    </w:p>
    <w:p>
      <w:r>
        <w:t>The purpose of the AI Governance Committee is to ensure that artificial intelligence systems used within the hospital are economically justified, clinically meaningful, ethically acceptable, secure, equitable, and subject to lifecycle monitoring. The committee supports responsible innovation by providing structured review before, during, and after implementation.</w:t>
      </w:r>
    </w:p>
    <w:p>
      <w:pPr>
        <w:pStyle w:val="Heading1"/>
      </w:pPr>
      <w:r>
        <w:t>Scope</w:t>
      </w:r>
    </w:p>
    <w:p>
      <w:r>
        <w:t>The committee should review AI systems used for clinical decision support, operational management, patient communication, documentation, triage, imaging prioritization, predictive analytics, administrative automation, and any other AI-enabled function that may affect patients, staff, resources, or institutional accountability.</w:t>
      </w:r>
    </w:p>
    <w:p>
      <w:pPr>
        <w:pStyle w:val="Heading1"/>
      </w:pPr>
      <w:r>
        <w:t>Membership</w:t>
      </w:r>
    </w:p>
    <w:p>
      <w:r>
        <w:t>Membership should include executive leadership, clinical leadership, nursing leadership, health economics or finance, information technology, cybersecurity, data protection, quality and safety, ethics, legal or procurement expertise, and patient or public representation where appropriate.</w:t>
      </w:r>
    </w:p>
    <w:p>
      <w:pPr>
        <w:pStyle w:val="Heading1"/>
      </w:pPr>
      <w:r>
        <w:t>Core responsibilities</w:t>
      </w:r>
    </w:p>
    <w:p>
      <w:r>
        <w:t>The committee should maintain an inventory of AI systems, review proposals, assess evidence and risk, evaluate economic value, monitor implementation, review incidents, require corrective action, and recommend continuation, modification, scaling, suspension, or decommissioning.</w:t>
      </w:r>
    </w:p>
    <w:p>
      <w:pPr>
        <w:pStyle w:val="Heading1"/>
      </w:pPr>
      <w:r>
        <w:t>Review criteria</w:t>
      </w:r>
    </w:p>
    <w:p>
      <w:r>
        <w:t>Each AI proposal should be assessed for problem fit, evidence, data quality, interoperability, total cost of ownership, budget impact, workflow consequences, patient safety, fairness, explainability, human oversight, privacy, cybersecurity, vendor accountability, and monitoring feasibility.</w:t>
      </w:r>
    </w:p>
    <w:p>
      <w:pPr>
        <w:pStyle w:val="Heading1"/>
      </w:pPr>
      <w:r>
        <w:t>Documentation</w:t>
      </w:r>
    </w:p>
    <w:p>
      <w:r>
        <w:t>The committee should document decisions, conditions of approval, evaluation indicators, unresolved risks, responsible owners, review dates, and stop criteria. Documentation should be clear enough to support audit, learning, and accountability.</w:t>
      </w:r>
    </w:p>
    <w:p>
      <w:pPr>
        <w:pStyle w:val="Heading1"/>
      </w:pPr>
      <w:r>
        <w:t>Post-deployment monitoring</w:t>
      </w:r>
    </w:p>
    <w:p>
      <w:r>
        <w:t>Approved AI systems should be monitored through defined indicators. These may include performance drift, clinical outcomes, false alerts, user adoption, staff burden, incidents, equity effects, cybersecurity events, and realized costs and benefits.</w:t>
      </w:r>
    </w:p>
    <w:p>
      <w:pPr>
        <w:pStyle w:val="Heading1"/>
      </w:pPr>
      <w:r>
        <w:t>Decommissioning</w:t>
      </w:r>
    </w:p>
    <w:p>
      <w:r>
        <w:t>The committee should define conditions under which an AI system may be suspended or retired. Decommissioning should be considered when performance deteriorates, risks become unacceptable, value is not demonstrated, governance cannot be maintained, or vendor support becomes inadequate.</w:t>
      </w:r>
    </w:p>
    <w:p>
      <w:r>
        <w:t>Table G.1. Example membership and responsibilities for a hospital AI governance committee</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Governance role</w:t>
            </w:r>
          </w:p>
        </w:tc>
        <w:tc>
          <w:tcPr>
            <w:tcW w:type="dxa" w:w="3456"/>
            <w:vAlign w:val="centre"/>
            <w:tcMar>
              <w:top w:w="80" w:type="dxa"/>
              <w:start w:w="80" w:type="dxa"/>
              <w:bottom w:w="80" w:type="dxa"/>
              <w:end w:w="80" w:type="dxa"/>
            </w:tcMar>
            <w:shd w:fill="D9EAF7"/>
          </w:tcPr>
          <w:p>
            <w:r>
              <w:rPr>
                <w:b/>
              </w:rPr>
              <w:t>Primary responsibility</w:t>
            </w:r>
          </w:p>
        </w:tc>
        <w:tc>
          <w:tcPr>
            <w:tcW w:type="dxa" w:w="3456"/>
            <w:vAlign w:val="centre"/>
            <w:tcMar>
              <w:top w:w="80" w:type="dxa"/>
              <w:start w:w="80" w:type="dxa"/>
              <w:bottom w:w="80" w:type="dxa"/>
              <w:end w:w="80" w:type="dxa"/>
            </w:tcMar>
            <w:shd w:fill="D9EAF7"/>
          </w:tcPr>
          <w:p>
            <w:r>
              <w:rPr>
                <w:b/>
              </w:rPr>
              <w:t>Example output</w:t>
            </w:r>
          </w:p>
        </w:tc>
      </w:tr>
      <w:tr>
        <w:tc>
          <w:tcPr>
            <w:tcW w:type="dxa" w:w="3456"/>
            <w:vAlign w:val="centre"/>
            <w:tcMar>
              <w:top w:w="80" w:type="dxa"/>
              <w:start w:w="80" w:type="dxa"/>
              <w:bottom w:w="80" w:type="dxa"/>
              <w:end w:w="80" w:type="dxa"/>
            </w:tcMar>
          </w:tcPr>
          <w:p>
            <w:r>
              <w:t>Executive sponsor</w:t>
            </w:r>
          </w:p>
        </w:tc>
        <w:tc>
          <w:tcPr>
            <w:tcW w:type="dxa" w:w="3456"/>
            <w:vAlign w:val="centre"/>
            <w:tcMar>
              <w:top w:w="80" w:type="dxa"/>
              <w:start w:w="80" w:type="dxa"/>
              <w:bottom w:w="80" w:type="dxa"/>
              <w:end w:w="80" w:type="dxa"/>
            </w:tcMar>
            <w:shd w:fill="FFF2CC"/>
          </w:tcPr>
          <w:p>
            <w:sdt>
              <w:sdtPr>
                <w:tag w:val="AIHE_G_F001"/>
                <w:alias w:val="AIHE_G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2"/>
                <w:alias w:val="AIHE_G_F002"/>
                <w:text/>
              </w:sdtPr>
              <w:sdtContent>
                <w:r>
                  <w:t>Click or tap here to enter text.</w:t>
                </w:r>
              </w:sdtContent>
            </w:sdt>
          </w:p>
        </w:tc>
      </w:tr>
      <w:tr>
        <w:tc>
          <w:tcPr>
            <w:tcW w:type="dxa" w:w="3456"/>
            <w:vAlign w:val="centre"/>
            <w:tcMar>
              <w:top w:w="80" w:type="dxa"/>
              <w:start w:w="80" w:type="dxa"/>
              <w:bottom w:w="80" w:type="dxa"/>
              <w:end w:w="80" w:type="dxa"/>
            </w:tcMar>
          </w:tcPr>
          <w:p>
            <w:r>
              <w:t>Clinical lead</w:t>
            </w:r>
          </w:p>
        </w:tc>
        <w:tc>
          <w:tcPr>
            <w:tcW w:type="dxa" w:w="3456"/>
            <w:vAlign w:val="centre"/>
            <w:tcMar>
              <w:top w:w="80" w:type="dxa"/>
              <w:start w:w="80" w:type="dxa"/>
              <w:bottom w:w="80" w:type="dxa"/>
              <w:end w:w="80" w:type="dxa"/>
            </w:tcMar>
            <w:shd w:fill="FFF2CC"/>
          </w:tcPr>
          <w:p>
            <w:sdt>
              <w:sdtPr>
                <w:tag w:val="AIHE_G_F003"/>
                <w:alias w:val="AIHE_G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4"/>
                <w:alias w:val="AIHE_G_F004"/>
                <w:text/>
              </w:sdtPr>
              <w:sdtContent>
                <w:r>
                  <w:t>Click or tap here to enter text.</w:t>
                </w:r>
              </w:sdtContent>
            </w:sdt>
          </w:p>
        </w:tc>
      </w:tr>
      <w:tr>
        <w:tc>
          <w:tcPr>
            <w:tcW w:type="dxa" w:w="3456"/>
            <w:vAlign w:val="centre"/>
            <w:tcMar>
              <w:top w:w="80" w:type="dxa"/>
              <w:start w:w="80" w:type="dxa"/>
              <w:bottom w:w="80" w:type="dxa"/>
              <w:end w:w="80" w:type="dxa"/>
            </w:tcMar>
          </w:tcPr>
          <w:p>
            <w:r>
              <w:t>Health economist or finance lead</w:t>
            </w:r>
          </w:p>
        </w:tc>
        <w:tc>
          <w:tcPr>
            <w:tcW w:type="dxa" w:w="3456"/>
            <w:vAlign w:val="centre"/>
            <w:tcMar>
              <w:top w:w="80" w:type="dxa"/>
              <w:start w:w="80" w:type="dxa"/>
              <w:bottom w:w="80" w:type="dxa"/>
              <w:end w:w="80" w:type="dxa"/>
            </w:tcMar>
            <w:shd w:fill="FFF2CC"/>
          </w:tcPr>
          <w:p>
            <w:sdt>
              <w:sdtPr>
                <w:tag w:val="AIHE_G_F005"/>
                <w:alias w:val="AIHE_G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6"/>
                <w:alias w:val="AIHE_G_F006"/>
                <w:text/>
              </w:sdtPr>
              <w:sdtContent>
                <w:r>
                  <w:t>Click or tap here to enter text.</w:t>
                </w:r>
              </w:sdtContent>
            </w:sdt>
          </w:p>
        </w:tc>
      </w:tr>
      <w:tr>
        <w:tc>
          <w:tcPr>
            <w:tcW w:type="dxa" w:w="3456"/>
            <w:vAlign w:val="centre"/>
            <w:tcMar>
              <w:top w:w="80" w:type="dxa"/>
              <w:start w:w="80" w:type="dxa"/>
              <w:bottom w:w="80" w:type="dxa"/>
              <w:end w:w="80" w:type="dxa"/>
            </w:tcMar>
          </w:tcPr>
          <w:p>
            <w:r>
              <w:t>IT and cybersecurity lead</w:t>
            </w:r>
          </w:p>
        </w:tc>
        <w:tc>
          <w:tcPr>
            <w:tcW w:type="dxa" w:w="3456"/>
            <w:vAlign w:val="centre"/>
            <w:tcMar>
              <w:top w:w="80" w:type="dxa"/>
              <w:start w:w="80" w:type="dxa"/>
              <w:bottom w:w="80" w:type="dxa"/>
              <w:end w:w="80" w:type="dxa"/>
            </w:tcMar>
            <w:shd w:fill="FFF2CC"/>
          </w:tcPr>
          <w:p>
            <w:sdt>
              <w:sdtPr>
                <w:tag w:val="AIHE_G_F007"/>
                <w:alias w:val="AIHE_G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8"/>
                <w:alias w:val="AIHE_G_F008"/>
                <w:text/>
              </w:sdtPr>
              <w:sdtContent>
                <w:r>
                  <w:t>Click or tap here to enter text.</w:t>
                </w:r>
              </w:sdtContent>
            </w:sdt>
          </w:p>
        </w:tc>
      </w:tr>
      <w:tr>
        <w:tc>
          <w:tcPr>
            <w:tcW w:type="dxa" w:w="3456"/>
            <w:vAlign w:val="centre"/>
            <w:tcMar>
              <w:top w:w="80" w:type="dxa"/>
              <w:start w:w="80" w:type="dxa"/>
              <w:bottom w:w="80" w:type="dxa"/>
              <w:end w:w="80" w:type="dxa"/>
            </w:tcMar>
          </w:tcPr>
          <w:p>
            <w:r>
              <w:t>Data protection officer</w:t>
            </w:r>
          </w:p>
        </w:tc>
        <w:tc>
          <w:tcPr>
            <w:tcW w:type="dxa" w:w="3456"/>
            <w:vAlign w:val="centre"/>
            <w:tcMar>
              <w:top w:w="80" w:type="dxa"/>
              <w:start w:w="80" w:type="dxa"/>
              <w:bottom w:w="80" w:type="dxa"/>
              <w:end w:w="80" w:type="dxa"/>
            </w:tcMar>
            <w:shd w:fill="FFF2CC"/>
          </w:tcPr>
          <w:p>
            <w:sdt>
              <w:sdtPr>
                <w:tag w:val="AIHE_G_F009"/>
                <w:alias w:val="AIHE_G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0"/>
                <w:alias w:val="AIHE_G_F010"/>
                <w:text/>
              </w:sdtPr>
              <w:sdtContent>
                <w:r>
                  <w:t>Click or tap here to enter text.</w:t>
                </w:r>
              </w:sdtContent>
            </w:sdt>
          </w:p>
        </w:tc>
      </w:tr>
      <w:tr>
        <w:tc>
          <w:tcPr>
            <w:tcW w:type="dxa" w:w="3456"/>
            <w:vAlign w:val="centre"/>
            <w:tcMar>
              <w:top w:w="80" w:type="dxa"/>
              <w:start w:w="80" w:type="dxa"/>
              <w:bottom w:w="80" w:type="dxa"/>
              <w:end w:w="80" w:type="dxa"/>
            </w:tcMar>
          </w:tcPr>
          <w:p>
            <w:r>
              <w:t>Ethics representative</w:t>
            </w:r>
          </w:p>
        </w:tc>
        <w:tc>
          <w:tcPr>
            <w:tcW w:type="dxa" w:w="3456"/>
            <w:vAlign w:val="centre"/>
            <w:tcMar>
              <w:top w:w="80" w:type="dxa"/>
              <w:start w:w="80" w:type="dxa"/>
              <w:bottom w:w="80" w:type="dxa"/>
              <w:end w:w="80" w:type="dxa"/>
            </w:tcMar>
            <w:shd w:fill="FFF2CC"/>
          </w:tcPr>
          <w:p>
            <w:sdt>
              <w:sdtPr>
                <w:tag w:val="AIHE_G_F011"/>
                <w:alias w:val="AIHE_G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2"/>
                <w:alias w:val="AIHE_G_F012"/>
                <w:text/>
              </w:sdtPr>
              <w:sdtContent>
                <w:r>
                  <w:t>Click or tap here to enter text.</w:t>
                </w:r>
              </w:sdtContent>
            </w:sdt>
          </w:p>
        </w:tc>
      </w:tr>
      <w:tr>
        <w:tc>
          <w:tcPr>
            <w:tcW w:type="dxa" w:w="3456"/>
            <w:vAlign w:val="centre"/>
            <w:tcMar>
              <w:top w:w="80" w:type="dxa"/>
              <w:start w:w="80" w:type="dxa"/>
              <w:bottom w:w="80" w:type="dxa"/>
              <w:end w:w="80" w:type="dxa"/>
            </w:tcMar>
          </w:tcPr>
          <w:p>
            <w:r>
              <w:t>Quality and safety lead</w:t>
            </w:r>
          </w:p>
        </w:tc>
        <w:tc>
          <w:tcPr>
            <w:tcW w:type="dxa" w:w="3456"/>
            <w:vAlign w:val="centre"/>
            <w:tcMar>
              <w:top w:w="80" w:type="dxa"/>
              <w:start w:w="80" w:type="dxa"/>
              <w:bottom w:w="80" w:type="dxa"/>
              <w:end w:w="80" w:type="dxa"/>
            </w:tcMar>
            <w:shd w:fill="FFF2CC"/>
          </w:tcPr>
          <w:p>
            <w:sdt>
              <w:sdtPr>
                <w:tag w:val="AIHE_G_F013"/>
                <w:alias w:val="AIHE_G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4"/>
                <w:alias w:val="AIHE_G_F014"/>
                <w:text/>
              </w:sdtPr>
              <w:sdtContent>
                <w:r>
                  <w:t>Click or tap here to enter text.</w:t>
                </w:r>
              </w:sdtContent>
            </w:sdt>
          </w:p>
        </w:tc>
      </w:tr>
      <w:tr>
        <w:tc>
          <w:tcPr>
            <w:tcW w:type="dxa" w:w="3456"/>
            <w:vAlign w:val="centre"/>
            <w:tcMar>
              <w:top w:w="80" w:type="dxa"/>
              <w:start w:w="80" w:type="dxa"/>
              <w:bottom w:w="80" w:type="dxa"/>
              <w:end w:w="80" w:type="dxa"/>
            </w:tcMar>
          </w:tcPr>
          <w:p>
            <w:r>
              <w:t>Patient/public representative</w:t>
            </w:r>
          </w:p>
        </w:tc>
        <w:tc>
          <w:tcPr>
            <w:tcW w:type="dxa" w:w="3456"/>
            <w:vAlign w:val="centre"/>
            <w:tcMar>
              <w:top w:w="80" w:type="dxa"/>
              <w:start w:w="80" w:type="dxa"/>
              <w:bottom w:w="80" w:type="dxa"/>
              <w:end w:w="80" w:type="dxa"/>
            </w:tcMar>
            <w:shd w:fill="FFF2CC"/>
          </w:tcPr>
          <w:p>
            <w:sdt>
              <w:sdtPr>
                <w:tag w:val="AIHE_G_F015"/>
                <w:alias w:val="AIHE_G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6"/>
                <w:alias w:val="AIHE_G_F016"/>
                <w:text/>
              </w:sdtPr>
              <w:sdtContent>
                <w:r>
                  <w:t>Click or tap here to enter text.</w:t>
                </w:r>
              </w:sdtContent>
            </w:sdt>
          </w:p>
        </w:tc>
      </w:tr>
    </w:tbl>
    <w:p/>
    <w:p>
      <w:pPr>
        <w:pStyle w:val="Heading1"/>
      </w:pPr>
      <w:r>
        <w:t>Decision and review record</w:t>
      </w:r>
    </w:p>
    <w:p>
      <w:r>
        <w:rPr>
          <w:b/>
        </w:rPr>
        <w:t xml:space="preserve">Overall conclusion: </w:t>
      </w:r>
      <w:sdt>
        <w:sdtPr>
          <w:tag w:val="AIHE_G_F017"/>
          <w:alias w:val="AIHE_G_F017"/>
          <w:text/>
        </w:sdtPr>
        <w:sdtContent>
          <w:r>
            <w:t>Click or tap here to enter text.</w:t>
          </w:r>
        </w:sdtContent>
      </w:sdt>
    </w:p>
    <w:p>
      <w:r>
        <w:rPr>
          <w:b/>
        </w:rPr>
        <w:t xml:space="preserve">Required conditions or remediation: </w:t>
      </w:r>
      <w:sdt>
        <w:sdtPr>
          <w:tag w:val="AIHE_G_F018"/>
          <w:alias w:val="AIHE_G_F018"/>
          <w:text/>
        </w:sdtPr>
        <w:sdtContent>
          <w:r>
            <w:t>Click or tap here to enter text.</w:t>
          </w:r>
        </w:sdtContent>
      </w:sdt>
    </w:p>
    <w:p>
      <w:r>
        <w:rPr>
          <w:b/>
        </w:rPr>
        <w:t xml:space="preserve">Accountable owner: </w:t>
      </w:r>
      <w:sdt>
        <w:sdtPr>
          <w:tag w:val="AIHE_G_F019"/>
          <w:alias w:val="AIHE_G_F019"/>
          <w:text/>
        </w:sdtPr>
        <w:sdtContent>
          <w:r>
            <w:t>Click or tap here to enter text.</w:t>
          </w:r>
        </w:sdtContent>
      </w:sdt>
    </w:p>
    <w:p>
      <w:r>
        <w:rPr>
          <w:b/>
        </w:rPr>
        <w:t xml:space="preserve">Approval date: </w:t>
      </w:r>
      <w:sdt>
        <w:sdtPr>
          <w:tag w:val="AIHE_G_F020"/>
          <w:alias w:val="AIHE_G_F020"/>
          <w:text/>
        </w:sdtPr>
        <w:sdtContent>
          <w:r>
            <w:t>Click or tap here to enter text.</w:t>
          </w:r>
        </w:sdtContent>
      </w:sdt>
    </w:p>
    <w:p>
      <w:r>
        <w:rPr>
          <w:b/>
        </w:rPr>
        <w:t xml:space="preserve">Next review date: </w:t>
      </w:r>
      <w:sdt>
        <w:sdtPr>
          <w:tag w:val="AIHE_G_F021"/>
          <w:alias w:val="AIHE_G_F021"/>
          <w:text/>
        </w:sdtPr>
        <w:sdtContent>
          <w:r>
            <w:t>Click or tap here to enter text.</w:t>
          </w:r>
        </w:sdtContent>
      </w:sdt>
    </w:p>
    <w:p>
      <w:r>
        <w:rPr>
          <w:b/>
        </w:rPr>
        <w:t xml:space="preserve">Version or change reference: </w:t>
      </w:r>
      <w:sdt>
        <w:sdtPr>
          <w:tag w:val="AIHE_G_F022"/>
          <w:alias w:val="AIHE_G_F022"/>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AIHE-G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