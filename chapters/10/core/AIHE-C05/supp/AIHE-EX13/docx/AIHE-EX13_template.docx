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AIHE-EX13 — Public Transparency and Communication Notice</w:t>
      </w:r>
    </w:p>
    <w:p>
      <w:r>
        <w:rPr>
          <w:rFonts w:ascii="Arial" w:hAnsi="Arial"/>
          <w:color w:val="595959"/>
          <w:sz w:val="17"/>
        </w:rPr>
        <w:t>Current digital location: Resource Set C — Quality, Accreditation, Governance, and Accountability.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Ethics Privacy Cybersecurity Equity and Trust</w:t>
      </w:r>
    </w:p>
    <w:p>
      <w:r>
        <w:t>Purpose: Prepare a plain-language notice explaining the AI use, human oversight, data use, safeguards, and patient/public contact route.</w:t>
      </w:r>
    </w:p>
    <w:p>
      <w:r>
        <w:t>Expected output: Draft patient/public transparency notice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Plain-language 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used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Who decides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 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 route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date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