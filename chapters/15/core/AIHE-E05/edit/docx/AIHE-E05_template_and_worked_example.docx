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AIHE-E05</w:t>
            </w:r>
          </w:p>
        </w:tc>
        <w:tc>
          <w:tcPr>
            <w:tcW w:type="dxa" w:w="5184"/>
            <w:shd w:fill="25272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ARTIFICIAL INTELLIGENCE AND HEALTHCARE ECONOMICS</w:t>
            </w:r>
          </w:p>
        </w:tc>
      </w:tr>
    </w:tbl>
    <w:p/>
    <w:p>
      <w:pPr>
        <w:pStyle w:val="Title"/>
        <w:jc w:val="left"/>
      </w:pPr>
      <w:r>
        <w:t>Environmental, Circularity, and Disposition Dashboard</w:t>
      </w:r>
    </w:p>
    <w:p>
      <w:pPr>
        <w:pStyle w:val="Subtitle"/>
      </w:pPr>
      <w:r>
        <w:rPr>
          <w:color w:val="25272D"/>
          <w:sz w:val="26"/>
        </w:rPr>
        <w:t>Monitor acquisition, utilization, asset life, resource intensity, materials, take-back, recovery, rebound, resilience, and disposition.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Resource identifier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AIHE-E05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Primary chapter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Chapter 15: Circularity-Adjusted Economic Evaluation and Sustainable Value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Release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Digital Resource Companion V1.0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Status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Current consolidated resource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Evidence policy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Record the evidence cut-off, intervention version, ownership, review date, and any local modifications.</w:t>
            </w:r>
          </w:p>
        </w:tc>
      </w:tr>
    </w:tbl>
    <w:p/>
    <w:p>
      <w:pPr>
        <w:jc w:val="left"/>
      </w:pPr>
      <w:r>
        <w:rPr>
          <w:b/>
          <w:color w:val="7B1734"/>
        </w:rPr>
        <w:t>Muthana Zouri · Carmen Marinela Cumpăt</w:t>
      </w:r>
    </w:p>
    <w:p>
      <w:r>
        <w:rPr>
          <w:color w:val="25272D"/>
          <w:sz w:val="18"/>
        </w:rPr>
        <w:t>Grigore T. Popa University of Medicine and Pharmacy Publishing House, 2026</w:t>
      </w:r>
    </w:p>
    <w:p>
      <w:r>
        <w:br w:type="page"/>
      </w:r>
    </w:p>
    <w:p>
      <w:pPr>
        <w:pStyle w:val="Heading1"/>
      </w:pPr>
      <w:r>
        <w:t>How to use this resource</w:t>
      </w:r>
    </w:p>
    <w:p>
      <w:r>
        <w:t>Use this record to structure a documented institutional discussion. It does not replace the specialist analyses or accountable judgements required by the decision.</w:t>
      </w:r>
    </w:p>
    <w:p>
      <w:pPr>
        <w:pStyle w:val="ListBullet"/>
        <w:spacing w:after="60"/>
      </w:pPr>
      <w:r>
        <w:t>Begin with a defined decision, population, setting, intended use, realistic comparator, and accountable authority.</w:t>
      </w:r>
    </w:p>
    <w:p>
      <w:pPr>
        <w:pStyle w:val="ListBullet"/>
        <w:spacing w:after="60"/>
      </w:pPr>
      <w:r>
        <w:t>Use only the sections relevant to the decision; add specialist records where consequence, uncertainty, or institutional dependence warrants them.</w:t>
      </w:r>
    </w:p>
    <w:p>
      <w:pPr>
        <w:pStyle w:val="ListBullet"/>
        <w:spacing w:after="60"/>
      </w:pPr>
      <w:r>
        <w:t>Create a governed local copy. Retain the resource identifier, V1.0, evidence cut-off, intervention version, owner, review date, and local modifications.</w:t>
      </w:r>
    </w:p>
    <w:p>
      <w:pPr>
        <w:pStyle w:val="ListBullet"/>
        <w:spacing w:after="60"/>
      </w:pPr>
      <w:r>
        <w:t>Replace the synthetic worked example with authorized, versioned evidence. Preserve uncertainty, disagreements, and limitations explicitly.</w:t>
      </w:r>
    </w:p>
    <w:p>
      <w:pPr>
        <w:pStyle w:val="ListBullet"/>
        <w:spacing w:after="60"/>
      </w:pPr>
      <w:r>
        <w:t>Do not enter identifiable patient information, credentials, confidential contracts, or other restricted information into an uncontrolled copy.</w:t>
      </w:r>
    </w:p>
    <w:p>
      <w:pPr>
        <w:pStyle w:val="ListBullet"/>
        <w:spacing w:after="60"/>
      </w:pPr>
      <w:r>
        <w:t>Conclude with a current decision, conditions, mandatory safeguards, monitoring thresholds, transition triggers, next review, and credible exit route where relevant.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Framework status: author-developed decision-support record. A completed form does not establish regulatory compliance, safety, effectiveness, equity, affordability, sustainability, or institutional authorization.</w:t>
            </w:r>
          </w:p>
        </w:tc>
      </w:tr>
    </w:tbl>
    <w:p/>
    <w:p>
      <w:pPr>
        <w:sectPr>
          <w:footerReference w:type="default" r:id="rId9"/>
          <w:pgSz w:w="12240" w:h="15840"/>
          <w:pgMar w:top="792" w:right="936" w:bottom="792" w:left="936" w:header="360" w:footer="432" w:gutter="0"/>
          <w:cols w:space="720"/>
          <w:docGrid w:linePitch="360"/>
        </w:sectPr>
      </w:pPr>
    </w:p>
    <w:p>
      <w:pPr>
        <w:pStyle w:val="Heading1"/>
      </w:pPr>
      <w:r>
        <w:t>Blank institutional record</w:t>
      </w:r>
    </w:p>
    <w:p>
      <w:r>
        <w:t>Complete the record in a controlled working copy. Expand rows when additional evidence, dissent, or conditions must be preserved.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Indicator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Indicator name, definition, functional unit, and purpose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Use a decision-relevant denominator.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Measurement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Baseline, current value, target, period, and data source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Preserve evidence provenance.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Interpretation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Average or marginal measure, uncertainty, and limitations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Avoid false precision.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Value-retention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Stock, flow, inner/outer loop, leakage, and disposition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Track physical consequences.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Rebound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Volume, utilization, induced demand, and total-resource effect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Monitor total as well as per-unit performance.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Distribution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Location, supplier, community, and time period bearing the consequence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Reveal burden transfer.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Ownership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Named owner, threshold, response, and next review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Connect measurement to action.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Synthetic worked example</w:t>
      </w:r>
    </w:p>
    <w:p>
      <w:r>
        <w:rPr>
          <w:i/>
          <w:color w:val="7B1734"/>
        </w:rPr>
        <w:t>The entries below are synthetic and are included solely to demonstrate the intended level of specificity. They are not empirical findings or a recommendation for local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Indicator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Indicator name, definition, functional unit, and purpose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Use a decision-relevant denominator.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Measurement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Baseline, current value, target, period, and data source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Preserve evidence provenance.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Interpretation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Average or marginal measure, uncertainty, and limitations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Avoid false precision.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Value-retention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Stock, flow, inner/outer loop, leakage, and disposition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Track physical consequences.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Rebound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Volume, utilization, induced demand, and total-resource effect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Monitor total as well as per-unit performance.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Distribution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Location, supplier, community, and time period bearing the consequence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Reveal burden transfer.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Ownership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Named owner, threshold, response, and next review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Connect measurement to action.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1520"/>
      </w:tblGrid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Current decision or disposition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Mandatory conditions and next review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Accountable authority and date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</w:tbl>
    <w:sectPr w:rsidR="00FC693F" w:rsidRPr="0006063C" w:rsidSect="00034616">
      <w:pgSz w:w="15840" w:h="12240" w:orient="landscape"/>
      <w:pgMar w:top="648" w:right="576" w:bottom="648" w:left="57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5272D"/>
        <w:sz w:val="16"/>
      </w:rPr>
      <w:t>AIHE-E05 · Digital Resource Companion V1.0 · Muthana Zouri and Carmen Marinela Cumpăt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7B173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2527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5B81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b/>
      <w:color w:val="7B173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AIHE-E05 — Environmental, Circularity, and Disposition Dashboard</dc:title>
  <dc:subject>Digital Resource Companion V1.0</dc:subject>
  <dc:creator>Muthana Zouri; Carmen Marinela Cumpăt</dc:creator>
  <cp:keywords>health economics; healthcare artificial intelligence; institutional decision support; V1.0</cp:keywords>
  <dc:description/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