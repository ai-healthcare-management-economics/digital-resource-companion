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AIHE-EX17 — AI Pricing and Contract Scenario Record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6: Lifecycle Cost, Pricing, and Benefit Realization; 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04: 04_Economics_HTA_Pricing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Model base and variable fees in clinically legible units, cap exposure, price support explicitly, and link renewal to realized value.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Express pricing in units that clinical, operational, procurement, and finance teams can forecast and audit. Opaque token or compute pricing should be translated into budgetable activity units.</w:t>
      </w:r>
    </w:p>
    <w:p>
      <w:pPr>
        <w:pStyle w:val="Heading1"/>
        <w:keepNext/>
      </w:pPr>
      <w:r>
        <w:t>Pricing architecture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Pricing element</w:t>
            </w:r>
          </w:p>
        </w:tc>
        <w:tc>
          <w:tcPr>
            <w:tcW w:type="dxa" w:w="324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specification</w:t>
            </w:r>
          </w:p>
        </w:tc>
        <w:tc>
          <w:tcPr>
            <w:tcW w:type="dxa" w:w="28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term or evidence</w:t>
            </w:r>
          </w:p>
        </w:tc>
        <w:tc>
          <w:tcPr>
            <w:tcW w:type="dxa" w:w="27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Gap or negotiation position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Base fee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unit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Volume bands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Expenditure cap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Integration and implementation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 and change support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assurance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Updates and material change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Escalation and indexation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Exit and continuity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condition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Price-volume scenarios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 w:val="true"/>
        </w:trPr>
        <w:tc>
          <w:tcPr>
            <w:tcW w:type="dxa" w:w="115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Eligible volume</w:t>
            </w:r>
          </w:p>
        </w:tc>
        <w:tc>
          <w:tcPr>
            <w:tcW w:type="dxa" w:w="9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Adoption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Used volume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 fee</w:t>
            </w:r>
          </w:p>
        </w:tc>
        <w:tc>
          <w:tcPr>
            <w:tcW w:type="dxa" w:w="129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Variable fee</w:t>
            </w:r>
          </w:p>
        </w:tc>
        <w:tc>
          <w:tcPr>
            <w:tcW w:type="dxa" w:w="16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Integration/support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Monitoring</w:t>
            </w:r>
          </w:p>
        </w:tc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exposure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5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Procurement implication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Realistic volume modeling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Cost completeness</w:t>
            </w:r>
          </w:p>
        </w:tc>
        <w:tc>
          <w:tcPr>
            <w:tcW w:type="dxa" w:w="79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exposure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79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