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AIHE-EX05 — Local Validation Report Template</w:t>
      </w:r>
    </w:p>
    <w:p>
      <w:r>
        <w:t>Primary chapter: 11 — Evidence, Validation, and Real-World Evaluation</w:t>
      </w:r>
    </w:p>
    <w:p>
      <w:r>
        <w:t>Aligned chapters: 3, 8, 11, and 12</w:t>
      </w:r>
    </w:p>
    <w:p>
      <w:r>
        <w:t>Version: V1.0 | Release date: 2026-08-10</w:t>
      </w:r>
    </w:p>
    <w:p>
      <w:pPr>
        <w:pStyle w:val="Heading1"/>
      </w:pPr>
      <w:r>
        <w:t>Purpose and status</w:t>
      </w:r>
    </w:p>
    <w:p>
      <w:r>
        <w:t>Use this record to document the intended use, local cohort, exact system version, discrimination, calibration, threshold-specific performance, subgroup findings, workflow, clinical utility, uncertainty, and the resulting local decision. It is an educational and practice-support resource, not a validated clinical, legal, regulatory, or health technology assessment instrument.</w:t>
      </w:r>
    </w:p>
    <w:p>
      <w:pPr>
        <w:pStyle w:val="Heading1"/>
      </w:pPr>
      <w:r>
        <w:t>How to use this record</w:t>
      </w:r>
    </w:p>
    <w:p>
      <w:pPr>
        <w:pStyle w:val="ListBullet"/>
      </w:pPr>
      <w:r>
        <w:t>Define the local decision, intended and excluded uses, comparator, population, setting, and evidence period before analysing performance.</w:t>
      </w:r>
    </w:p>
    <w:p>
      <w:pPr>
        <w:pStyle w:val="ListBullet"/>
      </w:pPr>
      <w:r>
        <w:t>Record the exact model, software, interface, threshold, data, and workflow version tested.</w:t>
      </w:r>
    </w:p>
    <w:p>
      <w:pPr>
        <w:pStyle w:val="ListBullet"/>
      </w:pPr>
      <w:r>
        <w:t>Report calibration and threshold-specific consequences in addition to discrimination.</w:t>
      </w:r>
    </w:p>
    <w:p>
      <w:pPr>
        <w:pStyle w:val="ListBullet"/>
      </w:pPr>
      <w:r>
        <w:t>Examine subgroup performance, access, workflow response, downstream capacity, and clinical utility.</w:t>
      </w:r>
    </w:p>
    <w:p>
      <w:pPr>
        <w:pStyle w:val="ListBullet"/>
      </w:pPr>
      <w:r>
        <w:t>Separate observed results, modelled consequences, assumptions, and unresolved uncertainty.</w:t>
      </w:r>
    </w:p>
    <w:p>
      <w:pPr>
        <w:pStyle w:val="ListBullet"/>
      </w:pPr>
      <w:r>
        <w:t>End with a recommendation, conditions, monitoring thresholds, accountable owner, review date, and revalidation triggers.</w:t>
      </w:r>
    </w:p>
    <w:p>
      <w:pPr>
        <w:pStyle w:val="ListBullet"/>
      </w:pPr>
      <w:r>
        <w:t>Do not enter identifiable patient information or uncontrolled institutional data in public copies.</w:t>
      </w:r>
    </w:p>
    <w:p>
      <w:pPr>
        <w:pStyle w:val="Heading1"/>
      </w:pPr>
      <w:r>
        <w:t>Validation record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vAlign w:val="centre"/>
            <w:shd w:fill="6B2230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Section</w:t>
            </w:r>
          </w:p>
        </w:tc>
        <w:tc>
          <w:tcPr>
            <w:tcW w:type="dxa" w:w="2131"/>
            <w:vAlign w:val="centre"/>
            <w:shd w:fill="6B2230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Field</w:t>
            </w:r>
          </w:p>
        </w:tc>
        <w:tc>
          <w:tcPr>
            <w:tcW w:type="dxa" w:w="2131"/>
            <w:vAlign w:val="centre"/>
            <w:shd w:fill="6B2230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Response</w:t>
            </w:r>
          </w:p>
        </w:tc>
        <w:tc>
          <w:tcPr>
            <w:tcW w:type="dxa" w:w="2131"/>
            <w:vAlign w:val="centre"/>
            <w:shd w:fill="6B2230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Owner</w:t>
            </w:r>
          </w:p>
        </w:tc>
        <w:tc>
          <w:tcPr>
            <w:tcW w:type="dxa" w:w="2131"/>
            <w:vAlign w:val="centre"/>
            <w:shd w:fill="6B2230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Status</w:t>
            </w:r>
          </w:p>
        </w:tc>
      </w:tr>
      <w:tr>
        <w:tc>
          <w:tcPr>
            <w:tcW w:type="dxa" w:w="213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Protocol</w:t>
            </w:r>
          </w:p>
        </w:tc>
        <w:tc>
          <w:tcPr>
            <w:tcW w:type="dxa" w:w="213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Validation question</w:t>
            </w:r>
          </w:p>
        </w:tc>
        <w:tc>
          <w:tcPr>
            <w:tcW w:type="dxa" w:w="213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Does the exact model and workflow support a controlled pilot for adult medical discharges?</w:t>
            </w:r>
          </w:p>
        </w:tc>
        <w:tc>
          <w:tcPr>
            <w:tcW w:type="dxa" w:w="213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Clinical analytics lead</w:t>
            </w:r>
          </w:p>
        </w:tc>
        <w:tc>
          <w:tcPr>
            <w:tcW w:type="dxa" w:w="213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Complete</w:t>
            </w:r>
          </w:p>
        </w:tc>
      </w:tr>
      <w:tr>
        <w:tc>
          <w:tcPr>
            <w:tcW w:type="dxa" w:w="2131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Data</w:t>
            </w:r>
          </w:p>
        </w:tc>
        <w:tc>
          <w:tcPr>
            <w:tcW w:type="dxa" w:w="2131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Cohort definition</w:t>
            </w:r>
          </w:p>
        </w:tc>
        <w:tc>
          <w:tcPr>
            <w:tcW w:type="dxa" w:w="2131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Adult medical discharges from January to December 2025; exclusions documented for incomplete follow-up.</w:t>
            </w:r>
          </w:p>
        </w:tc>
        <w:tc>
          <w:tcPr>
            <w:tcW w:type="dxa" w:w="2131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Clinical analytics lead</w:t>
            </w:r>
          </w:p>
        </w:tc>
        <w:tc>
          <w:tcPr>
            <w:tcW w:type="dxa" w:w="2131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Complete</w:t>
            </w:r>
          </w:p>
        </w:tc>
      </w:tr>
      <w:tr>
        <w:tc>
          <w:tcPr>
            <w:tcW w:type="dxa" w:w="213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Model</w:t>
            </w:r>
          </w:p>
        </w:tc>
        <w:tc>
          <w:tcPr>
            <w:tcW w:type="dxa" w:w="213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Version tested</w:t>
            </w:r>
          </w:p>
        </w:tc>
        <w:tc>
          <w:tcPr>
            <w:tcW w:type="dxa" w:w="213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Model 1.3.2, interface 2.1, threshold 0.24; silent-mode deployment.</w:t>
            </w:r>
          </w:p>
        </w:tc>
        <w:tc>
          <w:tcPr>
            <w:tcW w:type="dxa" w:w="213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Clinical analytics lead</w:t>
            </w:r>
          </w:p>
        </w:tc>
        <w:tc>
          <w:tcPr>
            <w:tcW w:type="dxa" w:w="213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Complete</w:t>
            </w:r>
          </w:p>
        </w:tc>
      </w:tr>
      <w:tr>
        <w:tc>
          <w:tcPr>
            <w:tcW w:type="dxa" w:w="2131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Performance</w:t>
            </w:r>
          </w:p>
        </w:tc>
        <w:tc>
          <w:tcPr>
            <w:tcW w:type="dxa" w:w="2131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Discrimination</w:t>
            </w:r>
          </w:p>
        </w:tc>
        <w:tc>
          <w:tcPr>
            <w:tcW w:type="dxa" w:w="2131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AUROC 0.78 (95% interval 0.75–0.81); threshold-specific sensitivity and positive predictive value reported separately.</w:t>
            </w:r>
          </w:p>
        </w:tc>
        <w:tc>
          <w:tcPr>
            <w:tcW w:type="dxa" w:w="2131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Clinical analytics lead</w:t>
            </w:r>
          </w:p>
        </w:tc>
        <w:tc>
          <w:tcPr>
            <w:tcW w:type="dxa" w:w="2131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Complete</w:t>
            </w:r>
          </w:p>
        </w:tc>
      </w:tr>
      <w:tr>
        <w:tc>
          <w:tcPr>
            <w:tcW w:type="dxa" w:w="213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Performance</w:t>
            </w:r>
          </w:p>
        </w:tc>
        <w:tc>
          <w:tcPr>
            <w:tcW w:type="dxa" w:w="213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Calibration</w:t>
            </w:r>
          </w:p>
        </w:tc>
        <w:tc>
          <w:tcPr>
            <w:tcW w:type="dxa" w:w="213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Calibration-in-the-large +0.03; slope 0.88; overprediction concentrated in the highest-risk group.</w:t>
            </w:r>
          </w:p>
        </w:tc>
        <w:tc>
          <w:tcPr>
            <w:tcW w:type="dxa" w:w="213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Clinical analytics lead</w:t>
            </w:r>
          </w:p>
        </w:tc>
        <w:tc>
          <w:tcPr>
            <w:tcW w:type="dxa" w:w="213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Complete</w:t>
            </w:r>
          </w:p>
        </w:tc>
      </w:tr>
      <w:tr>
        <w:tc>
          <w:tcPr>
            <w:tcW w:type="dxa" w:w="2131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Subgroups</w:t>
            </w:r>
          </w:p>
        </w:tc>
        <w:tc>
          <w:tcPr>
            <w:tcW w:type="dxa" w:w="2131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Subgroup findings</w:t>
            </w:r>
          </w:p>
        </w:tc>
        <w:tc>
          <w:tcPr>
            <w:tcW w:type="dxa" w:w="2131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Lower sensitivity among patients with incomplete prior-utilization history; access and notes differences require mitigation.</w:t>
            </w:r>
          </w:p>
        </w:tc>
        <w:tc>
          <w:tcPr>
            <w:tcW w:type="dxa" w:w="2131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Clinical analytics lead</w:t>
            </w:r>
          </w:p>
        </w:tc>
        <w:tc>
          <w:tcPr>
            <w:tcW w:type="dxa" w:w="2131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Complete</w:t>
            </w:r>
          </w:p>
        </w:tc>
      </w:tr>
      <w:tr>
        <w:tc>
          <w:tcPr>
            <w:tcW w:type="dxa" w:w="213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Limitations</w:t>
            </w:r>
          </w:p>
        </w:tc>
        <w:tc>
          <w:tcPr>
            <w:tcW w:type="dxa" w:w="213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Main limitation</w:t>
            </w:r>
          </w:p>
        </w:tc>
        <w:tc>
          <w:tcPr>
            <w:tcW w:type="dxa" w:w="213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Single-site retrospective cohort, changing discharge workflow, and limited follow-up for patients receiving care elsewhere.</w:t>
            </w:r>
          </w:p>
        </w:tc>
        <w:tc>
          <w:tcPr>
            <w:tcW w:type="dxa" w:w="213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Clinical analytics lead</w:t>
            </w:r>
          </w:p>
        </w:tc>
        <w:tc>
          <w:tcPr>
            <w:tcW w:type="dxa" w:w="213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Complete</w:t>
            </w:r>
          </w:p>
        </w:tc>
      </w:tr>
      <w:tr>
        <w:tc>
          <w:tcPr>
            <w:tcW w:type="dxa" w:w="2131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Decision</w:t>
            </w:r>
          </w:p>
        </w:tc>
        <w:tc>
          <w:tcPr>
            <w:tcW w:type="dxa" w:w="2131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Validation recommendation</w:t>
            </w:r>
          </w:p>
        </w:tc>
        <w:tc>
          <w:tcPr>
            <w:tcW w:type="dxa" w:w="2131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Proceed to a time-limited pilot with recalibration, subgroup monitoring, case-management capacity limits, and a prespecified stop rule.</w:t>
            </w:r>
          </w:p>
        </w:tc>
        <w:tc>
          <w:tcPr>
            <w:tcW w:type="dxa" w:w="2131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Clinical analytics lead</w:t>
            </w:r>
          </w:p>
        </w:tc>
        <w:tc>
          <w:tcPr>
            <w:tcW w:type="dxa" w:w="2131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Conditional approval</w:t>
            </w:r>
          </w:p>
        </w:tc>
      </w:tr>
    </w:tbl>
    <w:p>
      <w:pPr>
        <w:pStyle w:val="Heading1"/>
      </w:pPr>
      <w:r>
        <w:t>Decision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Decision</w:t>
            </w:r>
          </w:p>
        </w:tc>
        <w:tc>
          <w:tcPr>
            <w:tcW w:type="dxa" w:w="5328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Proceed to a controlled pilot with conditions.</w:t>
            </w:r>
          </w:p>
        </w:tc>
      </w:tr>
      <w:tr>
        <w:tc>
          <w:tcPr>
            <w:tcW w:type="dxa" w:w="5328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Mandatory safeguards</w:t>
            </w:r>
          </w:p>
        </w:tc>
        <w:tc>
          <w:tcPr>
            <w:tcW w:type="dxa" w:w="5328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Named clinical owner; documented human review; subgroup monitoring; privacy and cybersecurity controls; fallback pathway.</w:t>
            </w:r>
          </w:p>
        </w:tc>
      </w:tr>
      <w:tr>
        <w:tc>
          <w:tcPr>
            <w:tcW w:type="dxa" w:w="5328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Principal uncertainty</w:t>
            </w:r>
          </w:p>
        </w:tc>
        <w:tc>
          <w:tcPr>
            <w:tcW w:type="dxa" w:w="5328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Transportability after workflow change and incomplete cross-provider follow-up.</w:t>
            </w:r>
          </w:p>
        </w:tc>
      </w:tr>
      <w:tr>
        <w:tc>
          <w:tcPr>
            <w:tcW w:type="dxa" w:w="5328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Monitoring thresholds</w:t>
            </w:r>
          </w:p>
        </w:tc>
        <w:tc>
          <w:tcPr>
            <w:tcW w:type="dxa" w:w="5328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Calibration, alert burden, response rate, subgroup sensitivity, case-management capacity, and readmission outcome.</w:t>
            </w:r>
          </w:p>
        </w:tc>
      </w:tr>
      <w:tr>
        <w:tc>
          <w:tcPr>
            <w:tcW w:type="dxa" w:w="5328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Accountable authority</w:t>
            </w:r>
          </w:p>
        </w:tc>
        <w:tc>
          <w:tcPr>
            <w:tcW w:type="dxa" w:w="5328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Executive clinical governance committee.</w:t>
            </w:r>
          </w:p>
        </w:tc>
      </w:tr>
      <w:tr>
        <w:tc>
          <w:tcPr>
            <w:tcW w:type="dxa" w:w="5328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Next review</w:t>
            </w:r>
          </w:p>
        </w:tc>
        <w:tc>
          <w:tcPr>
            <w:tcW w:type="dxa" w:w="5328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After three months or earlier after a material change or serious incident.</w:t>
            </w:r>
          </w:p>
        </w:tc>
      </w:tr>
      <w:tr>
        <w:tc>
          <w:tcPr>
            <w:tcW w:type="dxa" w:w="5328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Revalidation triggers</w:t>
            </w:r>
          </w:p>
        </w:tc>
        <w:tc>
          <w:tcPr>
            <w:tcW w:type="dxa" w:w="5328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Model, threshold, source data, interface, intended-use, population, workflow, price, or material evidence change.</w:t>
            </w:r>
          </w:p>
        </w:tc>
      </w:tr>
    </w:tbl>
    <w:sectPr>
      <w:footerReference w:type="default" r:id="rId9"/>
      <w:headerReference w:type="default" r:id="rId10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877567"/>
        <w:sz w:val="16"/>
      </w:rPr>
      <w:t xml:space="preserve">Muthana Zouri · Carmen Marinela Cumpăt   |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B2230"/>
        <w:sz w:val="16"/>
      </w:rPr>
      <w:t>DIGITAL RESOURCE COMPANION ·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re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re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re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eorgia" w:hAnsi="Georgia"/>
      <w:b/>
      <w:bCs/>
      <w:color w:val="6B223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eorgia" w:hAnsi="Georgia"/>
      <w:b/>
      <w:bCs/>
      <w:color w:val="30323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eorgia" w:hAnsi="Georgia"/>
      <w:b/>
      <w:bCs/>
      <w:color w:val="6B223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30323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0323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0323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30323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03236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30323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303236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877567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Georgia" w:hAnsi="Georgia"/>
      <w:color w:val="6B223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303236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Georgia" w:hAnsi="Georgia"/>
      <w:i/>
      <w:iCs/>
      <w:color w:val="303236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303236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30323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30323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30323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30323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30323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877567" w:themeColor="accent1"/>
      </w:pBdr>
      <w:spacing w:before="200" w:after="280"/>
      <w:ind w:left="936" w:right="936"/>
    </w:pPr>
    <w:rPr>
      <w:b/>
      <w:bCs/>
      <w:i/>
      <w:iCs/>
      <w:color w:val="3032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303236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303236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303236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303236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877567" w:themeColor="accent1"/>
        <w:bottom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77567" w:themeColor="accent1"/>
          <w:left w:val="nil"/>
          <w:bottom w:val="single" w:sz="8" w:space="0" w:color="877567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77567" w:themeColor="accent1"/>
          <w:left w:val="nil"/>
          <w:bottom w:val="single" w:sz="8" w:space="0" w:color="877567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77567" w:themeColor="accent1"/>
        <w:left w:val="single" w:sz="8" w:space="0" w:color="877567" w:themeColor="accent1"/>
        <w:bottom w:val="single" w:sz="8" w:space="0" w:color="877567" w:themeColor="accent1"/>
        <w:right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77567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</w:tcPr>
    </w:tblStylePr>
    <w:tblStylePr w:type="band1Horz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77567" w:themeColor="accent1"/>
        <w:left w:val="single" w:sz="8" w:space="0" w:color="877567" w:themeColor="accent1"/>
        <w:bottom w:val="single" w:sz="8" w:space="0" w:color="877567" w:themeColor="accent1"/>
        <w:right w:val="single" w:sz="8" w:space="0" w:color="877567" w:themeColor="accent1"/>
        <w:insideH w:val="single" w:sz="8" w:space="0" w:color="877567" w:themeColor="accent1"/>
        <w:insideV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18" w:space="0" w:color="877567" w:themeColor="accent1"/>
          <w:right w:val="single" w:sz="8" w:space="0" w:color="877567" w:themeColor="accent1"/>
          <w:insideH w:val="nil"/>
          <w:insideV w:val="single" w:sz="8" w:space="0" w:color="877567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  <w:insideH w:val="nil"/>
          <w:insideV w:val="single" w:sz="8" w:space="0" w:color="877567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</w:tcPr>
    </w:tblStylePr>
    <w:tblStylePr w:type="band1Vert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  <w:shd w:val="clear" w:color="auto" w:fill="F5F0E7"/>
      </w:tcPr>
    </w:tblStylePr>
    <w:tblStylePr w:type="band1Horz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  <w:insideV w:val="single" w:sz="8" w:space="0" w:color="877567" w:themeColor="accent1"/>
        </w:tcBorders>
        <w:shd w:val="clear" w:color="auto" w:fill="F5F0E7"/>
      </w:tcPr>
    </w:tblStylePr>
    <w:tblStylePr w:type="band2Horz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  <w:insideV w:val="single" w:sz="8" w:space="0" w:color="877567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F5F0E7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F5F0E7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F5F0E7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F5F0E7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877567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77567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77567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77567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77567" w:themeColor="accent1"/>
        <w:bottom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77567" w:themeColor="accent1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877567" w:themeColor="accent1"/>
          <w:bottom w:val="single" w:sz="8" w:space="0" w:color="877567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77567" w:themeColor="accent1"/>
          <w:bottom w:val="single" w:sz="8" w:space="0" w:color="877567" w:themeColor="accent1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77567" w:themeColor="accent1"/>
        <w:left w:val="single" w:sz="8" w:space="0" w:color="877567" w:themeColor="accent1"/>
        <w:bottom w:val="single" w:sz="8" w:space="0" w:color="877567" w:themeColor="accent1"/>
        <w:right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77567" w:themeColor="accen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77567" w:themeColor="accen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77567" w:themeColor="accen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77567" w:themeColor="accen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77567" w:themeColor="accent1"/>
        <w:left w:val="single" w:sz="8" w:space="0" w:color="877567" w:themeColor="accent1"/>
        <w:bottom w:val="single" w:sz="8" w:space="0" w:color="877567" w:themeColor="accent1"/>
        <w:right w:val="single" w:sz="8" w:space="0" w:color="877567" w:themeColor="accent1"/>
        <w:insideH w:val="single" w:sz="8" w:space="0" w:color="877567" w:themeColor="accent1"/>
        <w:insideV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877567" w:themeColor="accent1"/>
          <w:insideV w:val="single" w:sz="6" w:space="0" w:color="877567" w:themeColor="accent1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77567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77567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77567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77567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77567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77567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77567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77567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77567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877567" w:themeColor="accent1"/>
        <w:bottom w:val="single" w:sz="4" w:space="0" w:color="877567" w:themeColor="accent1"/>
        <w:right w:val="single" w:sz="4" w:space="0" w:color="877567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B223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C4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2730A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B223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877567"/>
      </w:tcPr>
    </w:tblStylePr>
    <w:tblStylePr w:type="lastCol">
      <w:rPr>
        <w:color w:val="FFFFFF"/>
      </w:rPr>
      <w:tblPr/>
      <w:tcPr>
        <w:shd w:val="clear" w:color="auto" w:fill="87756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0323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0323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0323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30323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0323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0323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30323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03236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30323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303236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03236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303236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30323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303236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30323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30323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30323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30323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30323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3032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303236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303236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F5F0E7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F5F0E7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F5F0E7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F5F0E7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F5F0E7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F5F0E7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B223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B223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303236"/>
      </a:dk2>
      <a:lt2>
        <a:srgbClr val="F5F0E7"/>
      </a:lt2>
      <a:accent1>
        <a:srgbClr val="6B2230"/>
      </a:accent1>
      <a:accent2>
        <a:srgbClr val="BDA477"/>
      </a:accent2>
      <a:accent3>
        <a:srgbClr val="877567"/>
      </a:accent3>
      <a:accent4>
        <a:srgbClr val="303236"/>
      </a:accent4>
      <a:accent5>
        <a:srgbClr val="A36570"/>
      </a:accent5>
      <a:accent6>
        <a:srgbClr val="DDD0B7"/>
      </a:accent6>
      <a:hlink>
        <a:srgbClr val="6B2230"/>
      </a:hlink>
      <a:folHlink>
        <a:srgbClr val="877567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>
  <Application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Digital Resource Companion</dc:title>
  <dc:subject>Healthcare management, economics, evidence, and lifecycle governance</dc:subject>
  <dc:creator>Muthana Zouri; Carmen Marinela Cumpăt</dc:creator>
  <cp:lastModifiedBy/>
  <cp:revision>1</cp:revision>
</cp:coreProperties>
</file>