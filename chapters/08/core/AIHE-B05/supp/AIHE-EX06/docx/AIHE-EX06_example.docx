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303236"/>
        </w:rPr>
        <w:t>AIHE-EX06 — Model Card and AI Intervention Fact Sheet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Evidence Validation and Methods</w:t>
      </w:r>
    </w:p>
    <w:p>
      <w:r>
        <w:t>Purpose: Summarize intended use, performance, data, limitations, users, oversight, and lifecycle controls in a readable form.</w:t>
      </w:r>
    </w:p>
    <w:p>
      <w:r>
        <w:t>Expected output: Model card / AI fact sheet for users and governance bodies</w:t>
      </w:r>
    </w:p>
    <w:p>
      <w:r>
        <w:t>Version: V1.0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Intended use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Clinical or managerial decision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Risk stratification at discharge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Primary users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Case managers and hospitalists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Data inputs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Demographics, utilization, labs, diagnoses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Model output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Readmission-risk probability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performance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AUC 0.78; calibration reviewed monthly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Known limitations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Less stable in rare diagnoses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Human oversight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Clinician confirms action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Lifecycle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Update plan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Material changes require revalidation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303236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in Healthcare Management and Economics. Replace this placeholder with final author and publisher information before public release.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