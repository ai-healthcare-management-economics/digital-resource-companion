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Health Technology Assessment; Chapter 12: Decision Architecture and Lifecycle Governance; Chapter 8: Decision Modelling, Simulation, and the Value of Information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Limited sequence and immediate outcomes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recurrence and time dependence negligible?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Can oversimplify timing and repeated events.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Markov cohort model</w:t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States, cycles, long-term outcomes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 state history adequately represented?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Memoryless assumptions may be unrealistic.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Microsimulation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attributes, history, subgroup effects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individual detail change the decision?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 data and validation burden.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</w:t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Arrivals, waits, routing, resources, priority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congestion and resource competition central?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Operational detail can obscure clinical outcomes.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System dynamics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Stocks, flows, delay, policy feedback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feedback loops and accumulation central?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May hide individual distribution.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Agent-based modeling</w:t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Behaviour, networks, interaction, adaptation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 interactions drive outcomes?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Calibration and validation can be difficult.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decision is being made, for whom, and against what alternative?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Emergency-department triage redesign versus current triage and additional staffing.</w:t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AI change state, timing, routing, capacity, behaviour, or information?</w:t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Priority and event timing within a congested queue.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Cohort, individual, event, actor, or aggregate system?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events and constrained resources.</w:t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Which attributes or prior events change outcomes?</w:t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Acuity, arrival mode, comorbidity, and prior wait.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capacity constraints and competition material?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Yes: beds, clinicians, imaging, and boarding.</w:t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aggregate feedback or actor interactions central?</w:t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Secondary; represent through scenario constraints.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 the primary and any hybrid method.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 with subgroup outcome analysis.</w:t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were other methods not selected?</w:t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 cannot represent congestion; cohort Markov loses event timing.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How will conceptual, code, face, and external validity be assessed?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Event-log checks, extreme tests, clinical review, and historical replication.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