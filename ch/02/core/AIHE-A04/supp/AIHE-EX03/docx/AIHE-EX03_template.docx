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color w:val="1F4E79"/>
        </w:rPr>
        <w:t>AIHE-EX03 — Data Source Map and Access Record</w:t>
      </w:r>
    </w:p>
    <w:p>
      <w:r>
        <w:rPr>
          <w:rFonts w:ascii="Arial" w:hAnsi="Arial"/>
          <w:color w:val="595959"/>
          <w:sz w:val="17"/>
        </w:rPr>
        <w:t>Current digital location: Resource Set A — Decision Specification and Institutional Readiness. Stable resource ID retained for continuity across companion editions.</w:t>
      </w:r>
    </w:p>
    <w:p>
      <w:r>
        <w:rPr>
          <w:b/>
        </w:rPr>
        <w:t xml:space="preserve">Resource status: </w:t>
      </w:r>
      <w:r>
        <w:t>Educational and practice-support template. Not a validated clinical, legal, regulatory, or HTA instrument.</w:t>
      </w:r>
    </w:p>
    <w:p>
      <w:r>
        <w:t>Workflow step: Readiness Data and Governance</w:t>
      </w:r>
    </w:p>
    <w:p>
      <w:r>
        <w:t>Purpose: Document data sources, access authority, data quality, interoperability, and reuse limits before analysis.</w:t>
      </w:r>
    </w:p>
    <w:p>
      <w:r>
        <w:t>Expected output: Approved data source map and access request record</w:t>
      </w:r>
    </w:p>
    <w:p>
      <w:r>
        <w:t>Version: 6.0.0 | Last reviewed: 2026-08-01</w:t>
      </w:r>
    </w:p>
    <w:p>
      <w:pPr>
        <w:pStyle w:val="Heading1"/>
      </w:pPr>
      <w:r>
        <w:t>How to use this template</w:t>
      </w:r>
    </w:p>
    <w:p>
      <w:pPr>
        <w:pStyle w:val="ListBullet"/>
      </w:pPr>
      <w:r>
        <w:t>Make a copy before entering project-specific information.</w:t>
      </w:r>
    </w:p>
    <w:p>
      <w:pPr>
        <w:pStyle w:val="ListBullet"/>
      </w:pPr>
      <w:r>
        <w:t>Use synthetic or de-identified information unless your institution authorizes otherwise.</w:t>
      </w:r>
    </w:p>
    <w:p>
      <w:pPr>
        <w:pStyle w:val="ListBullet"/>
      </w:pPr>
      <w:r>
        <w:t>Complete the required fields first, then add evidence links, owners, dates, and assumptions.</w:t>
      </w:r>
    </w:p>
    <w:p>
      <w:pPr>
        <w:pStyle w:val="ListBullet"/>
      </w:pPr>
      <w:r>
        <w:t>Attach or cite supporting documents in your local project folder.</w:t>
      </w:r>
    </w:p>
    <w:p>
      <w:pPr>
        <w:pStyle w:val="ListBullet"/>
      </w:pPr>
      <w:r>
        <w:t>Review the completed template through the appropriate clinical, governance, finance, privacy, cybersecurity, and equity channels.</w:t>
      </w:r>
    </w:p>
    <w:p>
      <w:pPr>
        <w:pStyle w:val="Heading1"/>
      </w:pPr>
      <w:r>
        <w:t>Template fields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Response / evidence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Data source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Source system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Data source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Data owner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Purpose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Requested use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Legal basis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Authority or approval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Access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Required fields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Quality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Known limitations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Security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Storage location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Output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Planned exports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</w:tbl>
    <w:p>
      <w:pPr>
        <w:pStyle w:val="Heading1"/>
      </w:pPr>
      <w:r>
        <w:t>Decision summary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Decision item</w:t>
            </w:r>
          </w:p>
        </w:tc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Response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Recommended action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Proceed / pilot / revise / delay / restrict / reject / retire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Key assumptions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Main uncertainty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Minimum safeguards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Next review date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Approval record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</w:tbl>
    <w:p/>
    <w:p>
      <w:r>
        <w:t>Copyright © 2026 Author(s) of Artificial Intelligence and Healthcare Economics. Replace this placeholder with final author and publisher information before public release.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re"/>
    </w:pPr>
    <w:r>
      <w:rPr>
        <w:color w:val="5F5A5B"/>
        <w:sz w:val="15"/>
      </w:rPr>
      <w:t>Muthana Zouri · Carmen Marinela Cumpăt · Grigore T. Popa University of Medicine and Pharmacy Publishing House · 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re"/>
    </w:pPr>
    <w:r/>
    <w:r>
      <w:rPr>
        <w:rFonts w:ascii="Georgia" w:hAnsi="Georgia"/>
        <w:b/>
        <w:color w:val="7B1734"/>
        <w:sz w:val="17"/>
      </w:rPr>
      <w:t>Artificial Intelligence and Healthcare Economics</w:t>
    </w:r>
    <w:r>
      <w:rPr>
        <w:color w:val="5F5A5B"/>
        <w:sz w:val="16"/>
      </w:rPr>
      <w:t xml:space="preserve"> · Digital Resource Companion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Office document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AIHE-EX03 template</dc:title>
  <dc:creator>Muthana Zouri; Carmen Marinela Cumpăt</dc:creator>
  <ns0:lastModifiedBy/>
  <ns2:created xsi:type="dcterms:W3CDTF">2026-08-06T00:00:00Z</ns2:created>
  <ns2:modified xsi:type="dcterms:W3CDTF">2026-08-06T00:00:00Z</ns2:modified>
  <dc:description/>
  <dc:subject>Evidence, Value, Governance, and Sustainability</dc:subject>
  <ns0:category>Digital Resource Companion</ns0:category>
  <ns0:keywords>healthcare economics; artificial intelligence; governance; sustainable value</ns0:keywords>
</ns0:coreProperties>
</file>