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Evaluation; Chapter 11: Evidence, Validation, and Real-World Evaluation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TRIPOD+AI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Transparent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Appraise development, validation, intended use, and applicability.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PROBAST+AI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Risk of bias and applicability</w:t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trustworthiness of prediction evidence.</w:t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STARD-AI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Diagnostic AI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index test, reference standard, datasets, fairness, and applicability.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DECIDE-AI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Early clinical evaluation</w:t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workflow, human–AI interaction, safety, and feasibility.</w:t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pilot protocol.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SPIRIT-AI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Protocol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planned AI intervention, training, input/output handling, and errors.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before trial.</w:t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CONSORT-AI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Trial results</w:t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comparative effect and intervention transparency.</w:t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for trial appraisal.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CHEERS 2022 and CHEERS-AI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Economic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costs, outcomes, implementation, updating, uncertainty, and distribution.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economic dossier.</w:t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PRISMA 2020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reporting</w:t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search, selection, appraisal, synthesis, and flow.</w:t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evidence synthesis.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FUTURE-AI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Lifecycle guidance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 evidence, deployment, monitoring, and change.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local controls.</w:t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FAIR-AI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Pre- and post-implementation assurance</w:t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as comparator for one continuing assurance process.</w:t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scope and version.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ISO/IEC 42001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Management system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 policy, roles, controls, audit, and improvement.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institutional system.</w:t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ISO/IEC 42005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Impact assessment</w:t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effects, risk, mitigation, and review.</w:t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edition.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NIST AI RMF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Govern, map, measure, and manage risk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Structure risk and lifecycle review.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local risk taxonomy.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comparator, evidence, data fitness, risk, economics, workflow, assurance plan.</w:t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Procurement and AI governance.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Reject, request evidence, or proceed to gate.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validation, human factors, security, training, incident and monitoring readiness.</w:t>
            </w:r>
          </w:p>
        </w:tc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and governance.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Pilot approval with conditions.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Performance, incidents, subgroups, workload, value, changes, vendor obligations.</w:t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Algorithmovigilance review.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Continue, adapt, restrict, pause, or retire.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Accumulated evidence, realized value, residual risk, alternatives, exit readiness.</w:t>
            </w:r>
          </w:p>
        </w:tc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Executive and governance.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renegotiate, replace, or retire.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AIHE-AF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