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1F4E79"/>
        </w:rPr>
        <w:t>AIHE-EX10 — Workflow Change and Training Competency Log</w:t>
      </w:r>
    </w:p>
    <w:p>
      <w:r>
        <w:rPr>
          <w:rFonts w:ascii="Arial" w:hAnsi="Arial"/>
          <w:color w:val="595959"/>
          <w:sz w:val="17"/>
        </w:rPr>
        <w:t>Current digital location: Resource Set D — Procurement, Implementation, and Lifecycle Governance. Stable resource ID retained for continuity across companion editions.</w:t>
      </w:r>
    </w:p>
    <w:p>
      <w:r>
        <w:rPr>
          <w:b/>
        </w:rPr>
        <w:t xml:space="preserve">Resource status: </w:t>
      </w:r>
      <w:r>
        <w:t>Educational and practice-support template. Not a validated clinical, legal, regulatory, or HTA instrument.</w:t>
      </w:r>
    </w:p>
    <w:p>
      <w:r>
        <w:t>Workflow step: Implementation Change and Workforce</w:t>
      </w:r>
    </w:p>
    <w:p>
      <w:r>
        <w:t>Purpose: Track workflow changes, training completion, competency, role changes, and hidden work during implementation.</w:t>
      </w:r>
    </w:p>
    <w:p>
      <w:r>
        <w:t>Expected output: Workflow adaptation and training record</w:t>
      </w:r>
    </w:p>
    <w:p>
      <w:r>
        <w:t>Version: 6.0.0 | Last reviewed: 2026-08-01</w:t>
      </w:r>
    </w:p>
    <w:p>
      <w:pPr>
        <w:pStyle w:val="Heading1"/>
      </w:pPr>
      <w:r>
        <w:t>How to use this template</w:t>
      </w:r>
    </w:p>
    <w:p>
      <w:pPr>
        <w:pStyle w:val="ListBullet"/>
      </w:pPr>
      <w:r>
        <w:t>Make a copy before entering project-specific information.</w:t>
      </w:r>
    </w:p>
    <w:p>
      <w:pPr>
        <w:pStyle w:val="ListBullet"/>
      </w:pPr>
      <w:r>
        <w:t>Use synthetic or de-identified information unless your institution authorizes otherwise.</w:t>
      </w:r>
    </w:p>
    <w:p>
      <w:pPr>
        <w:pStyle w:val="ListBullet"/>
      </w:pPr>
      <w:r>
        <w:t>Complete the required fields first, then add evidence links, owners, dates, and assumptions.</w:t>
      </w:r>
    </w:p>
    <w:p>
      <w:pPr>
        <w:pStyle w:val="ListBullet"/>
      </w:pPr>
      <w:r>
        <w:t>Attach or cite supporting documents in your local project folder.</w:t>
      </w:r>
    </w:p>
    <w:p>
      <w:pPr>
        <w:pStyle w:val="ListBullet"/>
      </w:pPr>
      <w:r>
        <w:t>Review the completed template through the appropriate clinical, governance, finance, privacy, cybersecurity, and equity channels.</w:t>
      </w:r>
    </w:p>
    <w:p>
      <w:pPr>
        <w:pStyle w:val="Heading1"/>
      </w:pPr>
      <w:r>
        <w:t>Template fields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 / evidence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Workflow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Changed step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Risk review added to morning huddle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Role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Responsible role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Case manager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Training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Training module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AI output interpretation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Competency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Competency check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Scenario-based quiz completed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Burden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Hidden work noted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Extra chart review for alerts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Support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Support mechanism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Super-user channel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Metric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Adoption indicator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Dashboard reviewed daily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Action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Corrective action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Simplify alert wording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</w:tbl>
    <w:p>
      <w:pPr>
        <w:pStyle w:val="Heading1"/>
      </w:pPr>
      <w:r>
        <w:t>Decision summary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Decision item</w:t>
            </w:r>
          </w:p>
        </w:tc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Recommended action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Proceed / pilot / revise / delay / restrict / reject / retire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Key assumptions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Main uncertainty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Minimum safeguards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Next review date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Approval record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</w:tbl>
    <w:p/>
    <w:p>
      <w:r>
        <w:t>Copyright © 2026 Author(s) of Artificial Intelligence and Healthcare Economics. Replace this placeholder with final author and publisher information before public release.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AIHE-EX10 worked example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