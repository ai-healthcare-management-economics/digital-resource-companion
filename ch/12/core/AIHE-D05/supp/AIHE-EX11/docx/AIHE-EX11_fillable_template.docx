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AIHE-EX11 — Material Change and Renewal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Assess model, data, interface, workflow, vendor, contract, policy, performance, risk, and annual renewal changes.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change is any change that may alter intended use, evidence applicability, performance, risk, workflow, economics, obligations, or the ability to monitor and stop. Renewal is an evidence-based lifecycle decision, not an automatic contract event.</w:t>
      </w:r>
    </w:p>
    <w:p>
      <w:pPr>
        <w:pStyle w:val="Heading1"/>
        <w:keepNext/>
      </w:pPr>
      <w:r>
        <w:t>Material-change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 domain</w:t>
            </w:r>
          </w:p>
        </w:tc>
        <w:tc>
          <w:tcPr>
            <w:tcW w:type="dxa" w:w="27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or description</w:t>
            </w:r>
          </w:p>
        </w:tc>
        <w:tc>
          <w:tcPr>
            <w:tcW w:type="dxa" w:w="37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evidence and assessment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/ due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Intended or excluded use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Population, site, or users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Model, version, or threshold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Training, retrieval, or reference data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Input, interface, coding, terminology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Workflow, oversight, or capacity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Vendor, subcontractor, hosting, or security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Pricing, support, or service level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Law, standard, or policy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Observed performance, equity, safety, or value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Annual renewal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 element</w:t>
            </w:r>
          </w:p>
        </w:tc>
        <w:tc>
          <w:tcPr>
            <w:tcW w:type="dxa" w:w="75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Current scope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Accumulated evidence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Realized value and burden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Residual risk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Regulatory and standards alignment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 and contract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fallback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Alternatives and opportunity cost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decision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Authority and next review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AIHE-EX11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